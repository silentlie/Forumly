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CF3C68" w14:textId="77777777" w:rsidR="006563FA" w:rsidRDefault="00CA1EE7">
      <w:r>
        <w:rPr>
          <w:b/>
          <w:sz w:val="36"/>
        </w:rPr>
        <w:t>Major Web Application Project - Codebase Map Template</w:t>
      </w:r>
    </w:p>
    <w:p w14:paraId="554D3062" w14:textId="77777777" w:rsidR="006563FA" w:rsidRDefault="00CA1EE7">
      <w:r>
        <w:rPr>
          <w:i/>
        </w:rPr>
        <w:t>Fill this in and submit it with your project as your Codebase Map (PDF). The narrative sections should fit on about 1 page; the feature table below does NOT count toward that page limit.</w:t>
      </w:r>
    </w:p>
    <w:p w14:paraId="0B25064C" w14:textId="34DDEBC8" w:rsidR="004548DC" w:rsidRDefault="00FF63F1" w:rsidP="008B39AD">
      <w:pPr>
        <w:pStyle w:val="Heading1"/>
      </w:pPr>
      <w:r>
        <w:t>Name and Student Number:</w:t>
      </w:r>
    </w:p>
    <w:p w14:paraId="4D4454FD" w14:textId="604DF9DB" w:rsidR="00FF63F1" w:rsidRDefault="00820A91" w:rsidP="00FF63F1">
      <w:r>
        <w:t>Linh Nguyen – s5452023</w:t>
      </w:r>
    </w:p>
    <w:p w14:paraId="0D45F356" w14:textId="54942727" w:rsidR="006563FA" w:rsidRDefault="00CA1EE7">
      <w:pPr>
        <w:pStyle w:val="Heading1"/>
      </w:pPr>
      <w:r>
        <w:t>Summary</w:t>
      </w:r>
    </w:p>
    <w:p w14:paraId="4F94F039" w14:textId="77777777" w:rsidR="006563FA" w:rsidRDefault="00CA1EE7">
      <w:r>
        <w:rPr>
          <w:b/>
        </w:rPr>
        <w:t>App purpose (one sentence - “This app helps [who] to [do what]”):</w:t>
      </w:r>
    </w:p>
    <w:p w14:paraId="5D3DCAFF" w14:textId="77777777" w:rsidR="00820A91" w:rsidRDefault="00820A91">
      <w:r w:rsidRPr="00820A91">
        <w:t>This app helps users participate in online communities by creating posts, commenting on discussions, and voting on content.</w:t>
      </w:r>
    </w:p>
    <w:p w14:paraId="6131FFF8" w14:textId="77777777" w:rsidR="00820A91" w:rsidRDefault="00CA1EE7" w:rsidP="00820A91">
      <w:pPr>
        <w:rPr>
          <w:b/>
        </w:rPr>
      </w:pPr>
      <w:r>
        <w:rPr>
          <w:b/>
        </w:rPr>
        <w:t>Target grade and resulting Complexity total (core points earned + features claimed):</w:t>
      </w:r>
    </w:p>
    <w:p w14:paraId="51C9F003" w14:textId="474C9D0E" w:rsidR="00820A91" w:rsidRPr="00820A91" w:rsidRDefault="00820A91" w:rsidP="00820A91">
      <w:r w:rsidRPr="00820A91">
        <w:t>Target grade: High Distinction (HD). Complexity total: 1.00 — 0.60 from all five core requirements + 0.49 from features 6–14 = 1.09, capped at 1.00.</w:t>
      </w:r>
    </w:p>
    <w:p w14:paraId="6898601B" w14:textId="2A2B14CE" w:rsidR="006563FA" w:rsidRDefault="00CA1EE7">
      <w:pPr>
        <w:pStyle w:val="Heading1"/>
      </w:pPr>
      <w:r>
        <w:t>Proudest code</w:t>
      </w:r>
    </w:p>
    <w:p w14:paraId="209C8B46" w14:textId="77777777" w:rsidR="00820A91" w:rsidRDefault="00CA1EE7" w:rsidP="00820A91">
      <w:pPr>
        <w:rPr>
          <w:b/>
        </w:rPr>
      </w:pPr>
      <w:r>
        <w:rPr>
          <w:b/>
        </w:rPr>
        <w:t>The one feature you most want to be examined on (and where it lives):</w:t>
      </w:r>
    </w:p>
    <w:p w14:paraId="3BE3C695" w14:textId="3F8CFFEE" w:rsidR="00820A91" w:rsidRPr="00820A91" w:rsidRDefault="00820A91" w:rsidP="00820A91">
      <w:r w:rsidRPr="00820A91">
        <w:t xml:space="preserve">Asynchronous post voting using JavaScript fetch() and </w:t>
      </w:r>
      <w:r w:rsidR="00454E16" w:rsidRPr="00454E16">
        <w:t>Laravel’s many-to-many vote relationship</w:t>
      </w:r>
    </w:p>
    <w:p w14:paraId="3F00AF8F" w14:textId="6B6CF0D0" w:rsidR="00820A91" w:rsidRDefault="00820A91" w:rsidP="00454E16">
      <w:pPr>
        <w:pStyle w:val="ListParagraph"/>
        <w:numPr>
          <w:ilvl w:val="0"/>
          <w:numId w:val="10"/>
        </w:numPr>
      </w:pPr>
      <w:r w:rsidRPr="00820A91">
        <w:t>app/Http/Controllers/VoteController.php</w:t>
      </w:r>
    </w:p>
    <w:p w14:paraId="4D5F3BA8" w14:textId="5BBCFA3B" w:rsidR="00820A91" w:rsidRDefault="00820A91" w:rsidP="00454E16">
      <w:pPr>
        <w:pStyle w:val="ListParagraph"/>
        <w:numPr>
          <w:ilvl w:val="0"/>
          <w:numId w:val="10"/>
        </w:numPr>
      </w:pPr>
      <w:r w:rsidRPr="00820A91">
        <w:t>resources/js/app.js</w:t>
      </w:r>
    </w:p>
    <w:p w14:paraId="55927C1E" w14:textId="5A7B010A" w:rsidR="006563FA" w:rsidRDefault="00CA1EE7">
      <w:pPr>
        <w:pStyle w:val="Heading1"/>
      </w:pPr>
      <w:r>
        <w:t>AI log</w:t>
      </w:r>
    </w:p>
    <w:p w14:paraId="6FB07FDC" w14:textId="77777777" w:rsidR="006563FA" w:rsidRDefault="00CA1EE7">
      <w:r>
        <w:rPr>
          <w:b/>
        </w:rPr>
        <w:t>Where AI helped you most, and one concrete instance where AI produced a bug or bad architecture that you found and fixed:</w:t>
      </w:r>
    </w:p>
    <w:p w14:paraId="789375E3" w14:textId="7B16196A" w:rsidR="00A85F82" w:rsidRDefault="00DA773A">
      <w:r w:rsidRPr="00DA773A">
        <w:t>AI helped me most with generating and refining Laravel code and suggesting common implementation patterns. AI initially generated restrictive MIME-type and upload-count rules based on common image-upload patterns. That architecture did not match Forumly’s general-purpose attachment feature. I identified the mismatch and replaced those restrictions with Laravel’s file validation and a deliberate 10 MB per-file limit. I also stored the detected MIME type, original filename, size, and storage path as metadata so different attachment types could be displayed and downloaded consistently.</w:t>
      </w:r>
    </w:p>
    <w:p w14:paraId="3642260F" w14:textId="77777777" w:rsidR="0002556E" w:rsidRDefault="0002556E" w:rsidP="0002556E">
      <w:pPr>
        <w:pStyle w:val="Heading1"/>
      </w:pPr>
      <w:r>
        <w:lastRenderedPageBreak/>
        <w:t>Feature table</w:t>
      </w:r>
    </w:p>
    <w:p w14:paraId="22BAE63E" w14:textId="12F98AA0" w:rsidR="0002556E" w:rsidRDefault="009E760A" w:rsidP="0002556E">
      <w:r>
        <w:t xml:space="preserve">Indicate the completion status of each </w:t>
      </w:r>
      <w:r w:rsidR="0052149D">
        <w:t>requirement and</w:t>
      </w:r>
      <w:r>
        <w:t xml:space="preserve"> </w:t>
      </w:r>
      <w:r w:rsidR="001679B8">
        <w:t>give the location (file @ lines)</w:t>
      </w:r>
      <w:r w:rsidR="005B7402">
        <w:t>, and calculate the total score</w:t>
      </w:r>
      <w:r w:rsidR="00C012B7">
        <w:t xml:space="preserve"> for each table</w:t>
      </w:r>
      <w:r w:rsidR="005B7402">
        <w:t>.</w:t>
      </w:r>
    </w:p>
    <w:tbl>
      <w:tblPr>
        <w:tblStyle w:val="TableGrid"/>
        <w:tblW w:w="8755" w:type="dxa"/>
        <w:tblLayout w:type="fixed"/>
        <w:tblLook w:val="04A0" w:firstRow="1" w:lastRow="0" w:firstColumn="1" w:lastColumn="0" w:noHBand="0" w:noVBand="1"/>
      </w:tblPr>
      <w:tblGrid>
        <w:gridCol w:w="392"/>
        <w:gridCol w:w="1984"/>
        <w:gridCol w:w="5245"/>
        <w:gridCol w:w="1134"/>
      </w:tblGrid>
      <w:tr w:rsidR="00C01E9C" w14:paraId="3D392DDD" w14:textId="3A62763F" w:rsidTr="00CA1EE7">
        <w:tc>
          <w:tcPr>
            <w:tcW w:w="392" w:type="dxa"/>
          </w:tcPr>
          <w:p w14:paraId="771F955D" w14:textId="77777777" w:rsidR="00C01E9C" w:rsidRDefault="00C01E9C" w:rsidP="00C01E9C">
            <w:r>
              <w:rPr>
                <w:b/>
              </w:rPr>
              <w:t>#</w:t>
            </w:r>
          </w:p>
        </w:tc>
        <w:tc>
          <w:tcPr>
            <w:tcW w:w="1984" w:type="dxa"/>
          </w:tcPr>
          <w:p w14:paraId="11B1FD82" w14:textId="0477F860" w:rsidR="00C01E9C" w:rsidRDefault="00C01E9C" w:rsidP="00C01E9C">
            <w:r>
              <w:rPr>
                <w:b/>
              </w:rPr>
              <w:t>Core Requirement</w:t>
            </w:r>
          </w:p>
        </w:tc>
        <w:tc>
          <w:tcPr>
            <w:tcW w:w="5245" w:type="dxa"/>
          </w:tcPr>
          <w:p w14:paraId="74572D47" w14:textId="20A809E0" w:rsidR="00C01E9C" w:rsidRDefault="00C01E9C" w:rsidP="00C01E9C">
            <w:r>
              <w:rPr>
                <w:b/>
              </w:rPr>
              <w:t>Location (file @ lines)</w:t>
            </w:r>
          </w:p>
        </w:tc>
        <w:tc>
          <w:tcPr>
            <w:tcW w:w="1134" w:type="dxa"/>
          </w:tcPr>
          <w:p w14:paraId="6E5F26B3" w14:textId="0FBC64FD" w:rsidR="00C01E9C" w:rsidRDefault="00C01E9C" w:rsidP="00C01E9C">
            <w:pPr>
              <w:rPr>
                <w:b/>
              </w:rPr>
            </w:pPr>
            <w:r>
              <w:rPr>
                <w:b/>
              </w:rPr>
              <w:t>Status</w:t>
            </w:r>
          </w:p>
        </w:tc>
      </w:tr>
      <w:tr w:rsidR="00C01E9C" w14:paraId="75D4BAD6" w14:textId="461EC1A1" w:rsidTr="00CA1EE7">
        <w:tc>
          <w:tcPr>
            <w:tcW w:w="392" w:type="dxa"/>
          </w:tcPr>
          <w:p w14:paraId="55A14C41" w14:textId="77777777" w:rsidR="00C01E9C" w:rsidRDefault="00C01E9C" w:rsidP="00C01E9C">
            <w:r>
              <w:t>1</w:t>
            </w:r>
          </w:p>
        </w:tc>
        <w:tc>
          <w:tcPr>
            <w:tcW w:w="1984" w:type="dxa"/>
          </w:tcPr>
          <w:p w14:paraId="27F732B4" w14:textId="77777777" w:rsidR="00C01E9C" w:rsidRDefault="00C01E9C" w:rsidP="00C01E9C">
            <w:r>
              <w:t>Authentication + username on every page</w:t>
            </w:r>
          </w:p>
        </w:tc>
        <w:tc>
          <w:tcPr>
            <w:tcW w:w="5245" w:type="dxa"/>
          </w:tcPr>
          <w:p w14:paraId="2BDF855B" w14:textId="18D0ABA1" w:rsidR="00C01E9C" w:rsidRDefault="00493F92" w:rsidP="00493F92">
            <w:pPr>
              <w:pStyle w:val="ListParagraph"/>
              <w:numPr>
                <w:ilvl w:val="0"/>
                <w:numId w:val="11"/>
              </w:numPr>
            </w:pPr>
            <w:r w:rsidRPr="00493F92">
              <w:t>routes/auth.php @ 14–59</w:t>
            </w:r>
          </w:p>
          <w:p w14:paraId="4831706C" w14:textId="4CE04D16" w:rsidR="00493F92" w:rsidRDefault="00493F92" w:rsidP="00493F92">
            <w:pPr>
              <w:pStyle w:val="ListParagraph"/>
              <w:numPr>
                <w:ilvl w:val="0"/>
                <w:numId w:val="11"/>
              </w:numPr>
            </w:pPr>
            <w:r w:rsidRPr="00493F92">
              <w:t xml:space="preserve">resources/views/layouts/navigation.blade.php @ </w:t>
            </w:r>
            <w:r w:rsidR="00FD11DD">
              <w:t>29</w:t>
            </w:r>
            <w:r w:rsidRPr="00493F92">
              <w:t>–</w:t>
            </w:r>
            <w:r w:rsidR="00FD11DD">
              <w:t>136</w:t>
            </w:r>
          </w:p>
          <w:p w14:paraId="5160FC1B" w14:textId="0D4352A9" w:rsidR="00493F92" w:rsidRDefault="00493F92" w:rsidP="00493F92">
            <w:pPr>
              <w:pStyle w:val="ListParagraph"/>
              <w:numPr>
                <w:ilvl w:val="0"/>
                <w:numId w:val="11"/>
              </w:numPr>
            </w:pPr>
            <w:r w:rsidRPr="00493F92">
              <w:t>resources/views/layouts/app.blade.php @ 20–21</w:t>
            </w:r>
          </w:p>
        </w:tc>
        <w:tc>
          <w:tcPr>
            <w:tcW w:w="1134" w:type="dxa"/>
          </w:tcPr>
          <w:p w14:paraId="24F7177B" w14:textId="77CD2A06" w:rsidR="00C01E9C" w:rsidRDefault="00C01E9C" w:rsidP="00C01E9C">
            <w:r>
              <w:t>Complete</w:t>
            </w:r>
          </w:p>
        </w:tc>
      </w:tr>
      <w:tr w:rsidR="00C01E9C" w14:paraId="1134A05E" w14:textId="4A0EF0A5" w:rsidTr="00CA1EE7">
        <w:tc>
          <w:tcPr>
            <w:tcW w:w="392" w:type="dxa"/>
          </w:tcPr>
          <w:p w14:paraId="7D1092B5" w14:textId="77777777" w:rsidR="00C01E9C" w:rsidRDefault="00C01E9C" w:rsidP="00C01E9C">
            <w:r>
              <w:t>2</w:t>
            </w:r>
          </w:p>
        </w:tc>
        <w:tc>
          <w:tcPr>
            <w:tcW w:w="1984" w:type="dxa"/>
          </w:tcPr>
          <w:p w14:paraId="7FD92A67" w14:textId="77777777" w:rsidR="00C01E9C" w:rsidRDefault="00C01E9C" w:rsidP="00C01E9C">
            <w:r>
              <w:t>3+ related domain tables</w:t>
            </w:r>
          </w:p>
        </w:tc>
        <w:tc>
          <w:tcPr>
            <w:tcW w:w="5245" w:type="dxa"/>
          </w:tcPr>
          <w:p w14:paraId="37C911DB" w14:textId="3490C83E" w:rsidR="00C01E9C" w:rsidRDefault="00493F92" w:rsidP="00493F92">
            <w:pPr>
              <w:pStyle w:val="ListParagraph"/>
              <w:numPr>
                <w:ilvl w:val="0"/>
                <w:numId w:val="12"/>
              </w:numPr>
            </w:pPr>
            <w:r w:rsidRPr="00493F92">
              <w:t xml:space="preserve">app/Models/User.php @ </w:t>
            </w:r>
            <w:r w:rsidR="00FD11DD">
              <w:t>16</w:t>
            </w:r>
            <w:r w:rsidRPr="00493F92">
              <w:t>–5</w:t>
            </w:r>
            <w:r w:rsidR="00FD11DD">
              <w:t>6</w:t>
            </w:r>
          </w:p>
          <w:p w14:paraId="2DD357FF" w14:textId="2E191547" w:rsidR="00493F92" w:rsidRDefault="00493F92" w:rsidP="00493F92">
            <w:pPr>
              <w:pStyle w:val="ListParagraph"/>
              <w:numPr>
                <w:ilvl w:val="0"/>
                <w:numId w:val="12"/>
              </w:numPr>
            </w:pPr>
            <w:r w:rsidRPr="00493F92">
              <w:t xml:space="preserve">app/Models/Post.php @ </w:t>
            </w:r>
            <w:r w:rsidR="00FD11DD">
              <w:t>14</w:t>
            </w:r>
            <w:r w:rsidRPr="00493F92">
              <w:t>–52</w:t>
            </w:r>
          </w:p>
          <w:p w14:paraId="493CACF9" w14:textId="06C63419" w:rsidR="00493F92" w:rsidRDefault="00493F92" w:rsidP="00DB564D">
            <w:pPr>
              <w:pStyle w:val="ListParagraph"/>
              <w:numPr>
                <w:ilvl w:val="0"/>
                <w:numId w:val="12"/>
              </w:numPr>
            </w:pPr>
            <w:r w:rsidRPr="00493F92">
              <w:t xml:space="preserve">app/Models/Community.php @ </w:t>
            </w:r>
            <w:r w:rsidR="00FD11DD">
              <w:t>9</w:t>
            </w:r>
            <w:r w:rsidRPr="00493F92">
              <w:t>–22</w:t>
            </w:r>
          </w:p>
        </w:tc>
        <w:tc>
          <w:tcPr>
            <w:tcW w:w="1134" w:type="dxa"/>
          </w:tcPr>
          <w:p w14:paraId="3A32D504" w14:textId="14D22EE7" w:rsidR="00C01E9C" w:rsidRDefault="00C01E9C" w:rsidP="00C01E9C">
            <w:r>
              <w:t>Complete</w:t>
            </w:r>
          </w:p>
        </w:tc>
      </w:tr>
      <w:tr w:rsidR="00C01E9C" w14:paraId="2A83AF5F" w14:textId="56875D24" w:rsidTr="00CA1EE7">
        <w:tc>
          <w:tcPr>
            <w:tcW w:w="392" w:type="dxa"/>
          </w:tcPr>
          <w:p w14:paraId="2AF8E907" w14:textId="77777777" w:rsidR="00C01E9C" w:rsidRDefault="00C01E9C" w:rsidP="00C01E9C">
            <w:r>
              <w:t>3</w:t>
            </w:r>
          </w:p>
        </w:tc>
        <w:tc>
          <w:tcPr>
            <w:tcW w:w="1984" w:type="dxa"/>
          </w:tcPr>
          <w:p w14:paraId="2A1071D5" w14:textId="77777777" w:rsidR="00C01E9C" w:rsidRDefault="00C01E9C" w:rsidP="00C01E9C">
            <w:r>
              <w:t>Full CRUD on a main resource</w:t>
            </w:r>
          </w:p>
        </w:tc>
        <w:tc>
          <w:tcPr>
            <w:tcW w:w="5245" w:type="dxa"/>
          </w:tcPr>
          <w:p w14:paraId="53EBCC5F" w14:textId="59443F95" w:rsidR="00493F92" w:rsidRDefault="00493F92" w:rsidP="00493F92">
            <w:pPr>
              <w:pStyle w:val="ListParagraph"/>
              <w:numPr>
                <w:ilvl w:val="0"/>
                <w:numId w:val="13"/>
              </w:numPr>
            </w:pPr>
            <w:r w:rsidRPr="00493F92">
              <w:t>app/Http/Controllers/PostController.php @ 18–24</w:t>
            </w:r>
            <w:r w:rsidR="00FD11DD">
              <w:t>7</w:t>
            </w:r>
          </w:p>
        </w:tc>
        <w:tc>
          <w:tcPr>
            <w:tcW w:w="1134" w:type="dxa"/>
          </w:tcPr>
          <w:p w14:paraId="220D1BDA" w14:textId="5E5E1E2C" w:rsidR="00C01E9C" w:rsidRDefault="00C01E9C" w:rsidP="00C01E9C">
            <w:r>
              <w:t>Complete</w:t>
            </w:r>
          </w:p>
        </w:tc>
      </w:tr>
      <w:tr w:rsidR="00C01E9C" w14:paraId="37610400" w14:textId="269A5134" w:rsidTr="00CA1EE7">
        <w:tc>
          <w:tcPr>
            <w:tcW w:w="392" w:type="dxa"/>
          </w:tcPr>
          <w:p w14:paraId="18EBA6E1" w14:textId="77777777" w:rsidR="00C01E9C" w:rsidRDefault="00C01E9C" w:rsidP="00C01E9C">
            <w:r>
              <w:t>4</w:t>
            </w:r>
          </w:p>
        </w:tc>
        <w:tc>
          <w:tcPr>
            <w:tcW w:w="1984" w:type="dxa"/>
          </w:tcPr>
          <w:p w14:paraId="236DD7A3" w14:textId="77777777" w:rsidR="00C01E9C" w:rsidRDefault="00C01E9C" w:rsidP="00C01E9C">
            <w:r>
              <w:t>Server-side validation</w:t>
            </w:r>
          </w:p>
        </w:tc>
        <w:tc>
          <w:tcPr>
            <w:tcW w:w="5245" w:type="dxa"/>
          </w:tcPr>
          <w:p w14:paraId="142AAAB9" w14:textId="77777777" w:rsidR="00C01E9C" w:rsidRDefault="00493F92" w:rsidP="00493F92">
            <w:pPr>
              <w:pStyle w:val="ListParagraph"/>
              <w:numPr>
                <w:ilvl w:val="0"/>
                <w:numId w:val="13"/>
              </w:numPr>
            </w:pPr>
            <w:r w:rsidRPr="00493F92">
              <w:t>app/Http/Controllers/PostController.php @ 91–99, 174–186</w:t>
            </w:r>
          </w:p>
          <w:p w14:paraId="5C6329CC" w14:textId="77777777" w:rsidR="00493F92" w:rsidRDefault="00493F92" w:rsidP="00493F92">
            <w:pPr>
              <w:pStyle w:val="ListParagraph"/>
              <w:numPr>
                <w:ilvl w:val="0"/>
                <w:numId w:val="13"/>
              </w:numPr>
            </w:pPr>
            <w:r w:rsidRPr="00493F92">
              <w:t>CommentController.php @ 12–16</w:t>
            </w:r>
          </w:p>
          <w:p w14:paraId="47F65025" w14:textId="4C8E3A6C" w:rsidR="00493F92" w:rsidRDefault="00493F92" w:rsidP="00493F92">
            <w:pPr>
              <w:pStyle w:val="ListParagraph"/>
              <w:numPr>
                <w:ilvl w:val="0"/>
                <w:numId w:val="13"/>
              </w:numPr>
            </w:pPr>
            <w:r w:rsidRPr="00493F92">
              <w:t>CommunityController.php @ 37–49</w:t>
            </w:r>
            <w:r w:rsidR="00DB564D">
              <w:t>, 93</w:t>
            </w:r>
            <w:r w:rsidR="00DB564D" w:rsidRPr="00493F92">
              <w:t>–</w:t>
            </w:r>
            <w:r w:rsidR="00DB564D">
              <w:t>106</w:t>
            </w:r>
          </w:p>
        </w:tc>
        <w:tc>
          <w:tcPr>
            <w:tcW w:w="1134" w:type="dxa"/>
          </w:tcPr>
          <w:p w14:paraId="0929FA95" w14:textId="5BB8580C" w:rsidR="00C01E9C" w:rsidRDefault="00C01E9C" w:rsidP="00C01E9C">
            <w:r>
              <w:t>Complete</w:t>
            </w:r>
          </w:p>
        </w:tc>
      </w:tr>
      <w:tr w:rsidR="00C01E9C" w14:paraId="7AC619EE" w14:textId="47DDDD99" w:rsidTr="00CA1EE7">
        <w:tc>
          <w:tcPr>
            <w:tcW w:w="392" w:type="dxa"/>
          </w:tcPr>
          <w:p w14:paraId="1FE3356A" w14:textId="77777777" w:rsidR="00C01E9C" w:rsidRDefault="00C01E9C" w:rsidP="00C01E9C">
            <w:r>
              <w:t>5</w:t>
            </w:r>
          </w:p>
        </w:tc>
        <w:tc>
          <w:tcPr>
            <w:tcW w:w="1984" w:type="dxa"/>
          </w:tcPr>
          <w:p w14:paraId="6A84ECEF" w14:textId="77777777" w:rsidR="00C01E9C" w:rsidRDefault="00C01E9C" w:rsidP="00C01E9C">
            <w:r>
              <w:t>Ownership authorization</w:t>
            </w:r>
          </w:p>
        </w:tc>
        <w:tc>
          <w:tcPr>
            <w:tcW w:w="5245" w:type="dxa"/>
          </w:tcPr>
          <w:p w14:paraId="1EA7416D" w14:textId="0B0A0682" w:rsidR="00C01E9C" w:rsidRDefault="00493F92" w:rsidP="00493F92">
            <w:pPr>
              <w:pStyle w:val="ListParagraph"/>
              <w:numPr>
                <w:ilvl w:val="0"/>
                <w:numId w:val="14"/>
              </w:numPr>
            </w:pPr>
            <w:r w:rsidRPr="00493F92">
              <w:t xml:space="preserve">app/Policies/PostPolicy.php @ </w:t>
            </w:r>
            <w:r w:rsidR="00DB564D">
              <w:t>8</w:t>
            </w:r>
            <w:r w:rsidRPr="00493F92">
              <w:t>–</w:t>
            </w:r>
            <w:r w:rsidR="00DB564D">
              <w:t>65</w:t>
            </w:r>
          </w:p>
          <w:p w14:paraId="08828D54" w14:textId="32C603D0" w:rsidR="00493F92" w:rsidRDefault="00493F92" w:rsidP="00493F92">
            <w:pPr>
              <w:pStyle w:val="ListParagraph"/>
              <w:numPr>
                <w:ilvl w:val="0"/>
                <w:numId w:val="14"/>
              </w:numPr>
            </w:pPr>
            <w:r w:rsidRPr="00493F92">
              <w:t>app/Http/Controllers/PostController.php @ 163–165, 174–176, 234–238</w:t>
            </w:r>
          </w:p>
        </w:tc>
        <w:tc>
          <w:tcPr>
            <w:tcW w:w="1134" w:type="dxa"/>
          </w:tcPr>
          <w:p w14:paraId="258B1059" w14:textId="4A16AAF0" w:rsidR="00C01E9C" w:rsidRDefault="00C01E9C" w:rsidP="00C01E9C">
            <w:r>
              <w:t>Complete</w:t>
            </w:r>
          </w:p>
        </w:tc>
      </w:tr>
      <w:tr w:rsidR="00C01E9C" w14:paraId="68918D84" w14:textId="4C709D82" w:rsidTr="00CA1EE7">
        <w:tc>
          <w:tcPr>
            <w:tcW w:w="7621" w:type="dxa"/>
            <w:gridSpan w:val="3"/>
          </w:tcPr>
          <w:p w14:paraId="285D218A" w14:textId="0A7A0212" w:rsidR="00C01E9C" w:rsidRDefault="00C01E9C" w:rsidP="00A5312F">
            <w:r>
              <w:t>Total Score</w:t>
            </w:r>
            <w:r w:rsidR="00A5312F">
              <w:t xml:space="preserve"> | </w:t>
            </w:r>
            <w:r>
              <w:t>Complete = 0.12</w:t>
            </w:r>
            <w:r w:rsidR="00A5312F">
              <w:t xml:space="preserve"> | </w:t>
            </w:r>
            <w:r>
              <w:t>Partial = 0.06</w:t>
            </w:r>
            <w:r w:rsidR="00A5312F">
              <w:t xml:space="preserve"> | </w:t>
            </w:r>
            <w:r>
              <w:t>Absent = 0</w:t>
            </w:r>
          </w:p>
        </w:tc>
        <w:tc>
          <w:tcPr>
            <w:tcW w:w="1134" w:type="dxa"/>
          </w:tcPr>
          <w:p w14:paraId="17575381" w14:textId="59C35D88" w:rsidR="00C01E9C" w:rsidRDefault="00437CCE" w:rsidP="00C01E9C">
            <w:r>
              <w:t>0.6</w:t>
            </w:r>
          </w:p>
        </w:tc>
      </w:tr>
    </w:tbl>
    <w:p w14:paraId="23FFC79D" w14:textId="77777777" w:rsidR="003C57BD" w:rsidRDefault="003C57BD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34"/>
        <w:gridCol w:w="1434"/>
        <w:gridCol w:w="4944"/>
        <w:gridCol w:w="1134"/>
        <w:gridCol w:w="810"/>
      </w:tblGrid>
      <w:tr w:rsidR="005B7402" w14:paraId="54AB9F43" w14:textId="12511C8B" w:rsidTr="00CA1EE7">
        <w:tc>
          <w:tcPr>
            <w:tcW w:w="534" w:type="dxa"/>
          </w:tcPr>
          <w:p w14:paraId="078D14BC" w14:textId="77777777" w:rsidR="005B7402" w:rsidRDefault="005B7402" w:rsidP="005B7402">
            <w:r>
              <w:rPr>
                <w:b/>
              </w:rPr>
              <w:t>#</w:t>
            </w:r>
          </w:p>
        </w:tc>
        <w:tc>
          <w:tcPr>
            <w:tcW w:w="1434" w:type="dxa"/>
          </w:tcPr>
          <w:p w14:paraId="4A612EC9" w14:textId="77777777" w:rsidR="005B7402" w:rsidRDefault="005B7402" w:rsidP="005B7402">
            <w:r>
              <w:rPr>
                <w:b/>
              </w:rPr>
              <w:t>Feature</w:t>
            </w:r>
          </w:p>
        </w:tc>
        <w:tc>
          <w:tcPr>
            <w:tcW w:w="4944" w:type="dxa"/>
          </w:tcPr>
          <w:p w14:paraId="77AA7953" w14:textId="427F5059" w:rsidR="005B7402" w:rsidRPr="00D73D62" w:rsidRDefault="005B7402" w:rsidP="005B7402">
            <w:pPr>
              <w:rPr>
                <w:b/>
                <w:bCs/>
              </w:rPr>
            </w:pPr>
            <w:r>
              <w:rPr>
                <w:b/>
              </w:rPr>
              <w:t>Location (file @ lines)</w:t>
            </w:r>
          </w:p>
        </w:tc>
        <w:tc>
          <w:tcPr>
            <w:tcW w:w="1134" w:type="dxa"/>
          </w:tcPr>
          <w:p w14:paraId="7B11FB95" w14:textId="6DC00D53" w:rsidR="005B7402" w:rsidRDefault="005B7402" w:rsidP="005B7402">
            <w:pPr>
              <w:rPr>
                <w:b/>
              </w:rPr>
            </w:pPr>
            <w:r w:rsidRPr="00D73D62">
              <w:rPr>
                <w:b/>
                <w:bCs/>
              </w:rPr>
              <w:t>Status</w:t>
            </w:r>
          </w:p>
        </w:tc>
        <w:tc>
          <w:tcPr>
            <w:tcW w:w="810" w:type="dxa"/>
          </w:tcPr>
          <w:p w14:paraId="4CC0BF36" w14:textId="7489D944" w:rsidR="005B7402" w:rsidRPr="00D73D62" w:rsidRDefault="005B7402" w:rsidP="005B7402">
            <w:pPr>
              <w:rPr>
                <w:b/>
                <w:bCs/>
              </w:rPr>
            </w:pPr>
            <w:r>
              <w:rPr>
                <w:b/>
              </w:rPr>
              <w:t>Score</w:t>
            </w:r>
          </w:p>
        </w:tc>
      </w:tr>
      <w:tr w:rsidR="005B7402" w14:paraId="6728BD49" w14:textId="537D45E1" w:rsidTr="00CA1EE7">
        <w:tc>
          <w:tcPr>
            <w:tcW w:w="534" w:type="dxa"/>
          </w:tcPr>
          <w:p w14:paraId="5709AC46" w14:textId="77777777" w:rsidR="005B7402" w:rsidRDefault="005B7402" w:rsidP="005B7402">
            <w:r>
              <w:t>6</w:t>
            </w:r>
          </w:p>
        </w:tc>
        <w:tc>
          <w:tcPr>
            <w:tcW w:w="1434" w:type="dxa"/>
          </w:tcPr>
          <w:p w14:paraId="2922D897" w14:textId="5733C356" w:rsidR="005B7402" w:rsidRDefault="005B7402" w:rsidP="005B7402">
            <w:r>
              <w:t xml:space="preserve">Image / file upload </w:t>
            </w:r>
          </w:p>
        </w:tc>
        <w:tc>
          <w:tcPr>
            <w:tcW w:w="4944" w:type="dxa"/>
          </w:tcPr>
          <w:p w14:paraId="1929A663" w14:textId="3E5B5828" w:rsidR="005B7402" w:rsidRDefault="00DB564D" w:rsidP="00DB564D">
            <w:pPr>
              <w:pStyle w:val="ListParagraph"/>
              <w:numPr>
                <w:ilvl w:val="0"/>
                <w:numId w:val="15"/>
              </w:numPr>
            </w:pPr>
            <w:r w:rsidRPr="00DB564D">
              <w:t>app/Http/Controllers/PostController.php @ 91–1</w:t>
            </w:r>
            <w:r>
              <w:t>34</w:t>
            </w:r>
            <w:r w:rsidRPr="00DB564D">
              <w:t>, 174–22</w:t>
            </w:r>
            <w:r>
              <w:t>9</w:t>
            </w:r>
            <w:r w:rsidRPr="00DB564D">
              <w:t>, 249–</w:t>
            </w:r>
            <w:r>
              <w:t>259</w:t>
            </w:r>
          </w:p>
          <w:p w14:paraId="5ACB17CA" w14:textId="35AD4426" w:rsidR="00DB564D" w:rsidRDefault="00DB564D" w:rsidP="00DB564D">
            <w:pPr>
              <w:pStyle w:val="ListParagraph"/>
              <w:numPr>
                <w:ilvl w:val="0"/>
                <w:numId w:val="15"/>
              </w:numPr>
            </w:pPr>
            <w:r w:rsidRPr="00DB564D">
              <w:t>resources/views/components/post-card.blade.php @ 73–103</w:t>
            </w:r>
          </w:p>
        </w:tc>
        <w:tc>
          <w:tcPr>
            <w:tcW w:w="1134" w:type="dxa"/>
          </w:tcPr>
          <w:p w14:paraId="4AAA58D5" w14:textId="6CEC6D10" w:rsidR="00493F92" w:rsidRDefault="005B7402" w:rsidP="00493F92">
            <w:r>
              <w:t>Complete</w:t>
            </w:r>
          </w:p>
          <w:p w14:paraId="186D63CE" w14:textId="62A88636" w:rsidR="005B7402" w:rsidRDefault="005B7402" w:rsidP="005B7402"/>
        </w:tc>
        <w:tc>
          <w:tcPr>
            <w:tcW w:w="810" w:type="dxa"/>
          </w:tcPr>
          <w:p w14:paraId="07EE9D56" w14:textId="67610DC5" w:rsidR="005B7402" w:rsidRDefault="005B7402" w:rsidP="005B7402">
            <w:r>
              <w:t>+0.05</w:t>
            </w:r>
          </w:p>
        </w:tc>
      </w:tr>
      <w:tr w:rsidR="005B7402" w14:paraId="5D7C04F3" w14:textId="75F81A4B" w:rsidTr="00CA1EE7">
        <w:tc>
          <w:tcPr>
            <w:tcW w:w="534" w:type="dxa"/>
          </w:tcPr>
          <w:p w14:paraId="20F28259" w14:textId="77777777" w:rsidR="005B7402" w:rsidRDefault="005B7402" w:rsidP="005B7402">
            <w:r>
              <w:t>7</w:t>
            </w:r>
          </w:p>
        </w:tc>
        <w:tc>
          <w:tcPr>
            <w:tcW w:w="1434" w:type="dxa"/>
          </w:tcPr>
          <w:p w14:paraId="127F483B" w14:textId="77D9ACF4" w:rsidR="005B7402" w:rsidRDefault="005B7402" w:rsidP="005B7402">
            <w:r>
              <w:t>Pagination combined with search / filtering</w:t>
            </w:r>
          </w:p>
        </w:tc>
        <w:tc>
          <w:tcPr>
            <w:tcW w:w="4944" w:type="dxa"/>
          </w:tcPr>
          <w:p w14:paraId="141C857B" w14:textId="09F7633A" w:rsidR="005B7402" w:rsidRDefault="00DB564D" w:rsidP="00DB564D">
            <w:pPr>
              <w:pStyle w:val="ListParagraph"/>
              <w:numPr>
                <w:ilvl w:val="0"/>
                <w:numId w:val="16"/>
              </w:numPr>
            </w:pPr>
            <w:r w:rsidRPr="00DB564D">
              <w:t>app/Http/Controllers/PostController.php @ 18–7</w:t>
            </w:r>
            <w:r>
              <w:t>6</w:t>
            </w:r>
          </w:p>
        </w:tc>
        <w:tc>
          <w:tcPr>
            <w:tcW w:w="1134" w:type="dxa"/>
          </w:tcPr>
          <w:p w14:paraId="7D9F0C88" w14:textId="35683923" w:rsidR="00493F92" w:rsidRDefault="005B7402" w:rsidP="00493F92">
            <w:r>
              <w:t>Complete</w:t>
            </w:r>
          </w:p>
          <w:p w14:paraId="01DEF8C4" w14:textId="45210037" w:rsidR="005B7402" w:rsidRDefault="005B7402" w:rsidP="005B7402"/>
        </w:tc>
        <w:tc>
          <w:tcPr>
            <w:tcW w:w="810" w:type="dxa"/>
          </w:tcPr>
          <w:p w14:paraId="4A15B1B2" w14:textId="115A3961" w:rsidR="005B7402" w:rsidRDefault="005B7402" w:rsidP="005B7402">
            <w:r>
              <w:t>+0.05</w:t>
            </w:r>
          </w:p>
        </w:tc>
      </w:tr>
      <w:tr w:rsidR="005B7402" w14:paraId="6DB1E050" w14:textId="0AAC50D3" w:rsidTr="00CA1EE7">
        <w:tc>
          <w:tcPr>
            <w:tcW w:w="534" w:type="dxa"/>
          </w:tcPr>
          <w:p w14:paraId="79D6C29A" w14:textId="77777777" w:rsidR="005B7402" w:rsidRDefault="005B7402" w:rsidP="005B7402">
            <w:r>
              <w:t>8</w:t>
            </w:r>
          </w:p>
        </w:tc>
        <w:tc>
          <w:tcPr>
            <w:tcW w:w="1434" w:type="dxa"/>
          </w:tcPr>
          <w:p w14:paraId="3EF49677" w14:textId="74CD105D" w:rsidR="005B7402" w:rsidRDefault="005B7402" w:rsidP="005B7402">
            <w:r>
              <w:t>Coherent &amp; usable app</w:t>
            </w:r>
          </w:p>
        </w:tc>
        <w:tc>
          <w:tcPr>
            <w:tcW w:w="4944" w:type="dxa"/>
          </w:tcPr>
          <w:p w14:paraId="056874DB" w14:textId="64151641" w:rsidR="005B7402" w:rsidRDefault="00DB564D" w:rsidP="00DB564D">
            <w:pPr>
              <w:pStyle w:val="ListParagraph"/>
              <w:numPr>
                <w:ilvl w:val="0"/>
                <w:numId w:val="16"/>
              </w:numPr>
            </w:pPr>
            <w:r w:rsidRPr="00DB564D">
              <w:t>resources/views/layouts/app.blade.php @ 1–</w:t>
            </w:r>
            <w:r>
              <w:t>42</w:t>
            </w:r>
          </w:p>
          <w:p w14:paraId="2F729888" w14:textId="5E104339" w:rsidR="00DB564D" w:rsidRDefault="00DB564D" w:rsidP="00DB564D">
            <w:pPr>
              <w:pStyle w:val="ListParagraph"/>
              <w:numPr>
                <w:ilvl w:val="0"/>
                <w:numId w:val="16"/>
              </w:numPr>
            </w:pPr>
            <w:r w:rsidRPr="00DB564D">
              <w:t>resources/views/layouts/navigation.blade.php @ 1–1</w:t>
            </w:r>
            <w:r>
              <w:t>3</w:t>
            </w:r>
            <w:r w:rsidRPr="00DB564D">
              <w:t>9</w:t>
            </w:r>
          </w:p>
          <w:p w14:paraId="2889609F" w14:textId="399A0CBF" w:rsidR="00DB564D" w:rsidRDefault="00DB564D" w:rsidP="00DB564D">
            <w:pPr>
              <w:pStyle w:val="ListParagraph"/>
              <w:numPr>
                <w:ilvl w:val="0"/>
                <w:numId w:val="16"/>
              </w:numPr>
            </w:pPr>
            <w:r w:rsidRPr="00DB564D">
              <w:t>resources/views/components/post-card.blade.php @ 1–</w:t>
            </w:r>
            <w:r>
              <w:t>119</w:t>
            </w:r>
          </w:p>
        </w:tc>
        <w:tc>
          <w:tcPr>
            <w:tcW w:w="1134" w:type="dxa"/>
          </w:tcPr>
          <w:p w14:paraId="31D83BBB" w14:textId="06B8E313" w:rsidR="005B7402" w:rsidRDefault="005B7402" w:rsidP="00493F92">
            <w:r>
              <w:t>Complete</w:t>
            </w:r>
          </w:p>
        </w:tc>
        <w:tc>
          <w:tcPr>
            <w:tcW w:w="810" w:type="dxa"/>
          </w:tcPr>
          <w:p w14:paraId="0FA55DDC" w14:textId="4D57E68D" w:rsidR="005B7402" w:rsidRDefault="005B7402" w:rsidP="005B7402">
            <w:r>
              <w:t>+0.05</w:t>
            </w:r>
          </w:p>
        </w:tc>
      </w:tr>
      <w:tr w:rsidR="005B7402" w14:paraId="04040ACF" w14:textId="0A4712B1" w:rsidTr="00CA1EE7">
        <w:tc>
          <w:tcPr>
            <w:tcW w:w="534" w:type="dxa"/>
          </w:tcPr>
          <w:p w14:paraId="5BF74CA1" w14:textId="77777777" w:rsidR="005B7402" w:rsidRDefault="005B7402" w:rsidP="005B7402">
            <w:r>
              <w:t>9</w:t>
            </w:r>
          </w:p>
        </w:tc>
        <w:tc>
          <w:tcPr>
            <w:tcW w:w="1434" w:type="dxa"/>
          </w:tcPr>
          <w:p w14:paraId="3943A829" w14:textId="79F9A635" w:rsidR="005B7402" w:rsidRDefault="005B7402" w:rsidP="005B7402">
            <w:r>
              <w:t>4th related table</w:t>
            </w:r>
          </w:p>
        </w:tc>
        <w:tc>
          <w:tcPr>
            <w:tcW w:w="4944" w:type="dxa"/>
          </w:tcPr>
          <w:p w14:paraId="38A30852" w14:textId="77777777" w:rsidR="005B7402" w:rsidRDefault="00DB564D" w:rsidP="00DB564D">
            <w:pPr>
              <w:pStyle w:val="ListParagraph"/>
              <w:numPr>
                <w:ilvl w:val="0"/>
                <w:numId w:val="17"/>
              </w:numPr>
            </w:pPr>
            <w:r w:rsidRPr="00DB564D">
              <w:t xml:space="preserve">app/Models/Comment.php @ </w:t>
            </w:r>
            <w:r>
              <w:t>11</w:t>
            </w:r>
            <w:r w:rsidRPr="00DB564D">
              <w:t>–29</w:t>
            </w:r>
          </w:p>
          <w:p w14:paraId="10E28097" w14:textId="77777777" w:rsidR="00DA773A" w:rsidRDefault="00DA773A" w:rsidP="00DB564D">
            <w:pPr>
              <w:pStyle w:val="ListParagraph"/>
              <w:numPr>
                <w:ilvl w:val="0"/>
                <w:numId w:val="17"/>
              </w:numPr>
            </w:pPr>
            <w:r w:rsidRPr="00DA773A">
              <w:t>app/Http/Controllers/CommentController.php @ 11–30</w:t>
            </w:r>
          </w:p>
          <w:p w14:paraId="2A57E89F" w14:textId="0E7BC2AE" w:rsidR="00DA773A" w:rsidRDefault="00DA773A" w:rsidP="00DB564D">
            <w:pPr>
              <w:pStyle w:val="ListParagraph"/>
              <w:numPr>
                <w:ilvl w:val="0"/>
                <w:numId w:val="17"/>
              </w:numPr>
            </w:pPr>
            <w:r w:rsidRPr="00DA773A">
              <w:t>app/Http/Controllers/PostController.php @ 1</w:t>
            </w:r>
            <w:r>
              <w:t>41</w:t>
            </w:r>
            <w:r w:rsidRPr="00DA773A">
              <w:t>–14</w:t>
            </w:r>
            <w:r>
              <w:t>5</w:t>
            </w:r>
          </w:p>
        </w:tc>
        <w:tc>
          <w:tcPr>
            <w:tcW w:w="1134" w:type="dxa"/>
          </w:tcPr>
          <w:p w14:paraId="588BD804" w14:textId="0666E3D0" w:rsidR="00493F92" w:rsidRDefault="005B7402" w:rsidP="00493F92">
            <w:r>
              <w:t>Complete</w:t>
            </w:r>
          </w:p>
          <w:p w14:paraId="22FFB709" w14:textId="7DEC0194" w:rsidR="005B7402" w:rsidRDefault="005B7402" w:rsidP="005B7402"/>
        </w:tc>
        <w:tc>
          <w:tcPr>
            <w:tcW w:w="810" w:type="dxa"/>
          </w:tcPr>
          <w:p w14:paraId="63A4BE9B" w14:textId="40347E6C" w:rsidR="005B7402" w:rsidRDefault="005B7402" w:rsidP="005B7402">
            <w:r>
              <w:t>+0.03</w:t>
            </w:r>
          </w:p>
        </w:tc>
      </w:tr>
      <w:tr w:rsidR="005B7402" w14:paraId="27CBEB6A" w14:textId="4ECBE87F" w:rsidTr="00CA1EE7">
        <w:tc>
          <w:tcPr>
            <w:tcW w:w="534" w:type="dxa"/>
          </w:tcPr>
          <w:p w14:paraId="2A1F5B93" w14:textId="77777777" w:rsidR="005B7402" w:rsidRDefault="005B7402" w:rsidP="005B7402">
            <w:r>
              <w:t>10</w:t>
            </w:r>
          </w:p>
        </w:tc>
        <w:tc>
          <w:tcPr>
            <w:tcW w:w="1434" w:type="dxa"/>
          </w:tcPr>
          <w:p w14:paraId="1008EEF9" w14:textId="796A4B24" w:rsidR="005B7402" w:rsidRDefault="005B7402" w:rsidP="005B7402">
            <w:r>
              <w:t xml:space="preserve">5th related </w:t>
            </w:r>
            <w:r>
              <w:lastRenderedPageBreak/>
              <w:t xml:space="preserve">table </w:t>
            </w:r>
          </w:p>
        </w:tc>
        <w:tc>
          <w:tcPr>
            <w:tcW w:w="4944" w:type="dxa"/>
          </w:tcPr>
          <w:p w14:paraId="0808CE1A" w14:textId="77777777" w:rsidR="005B7402" w:rsidRDefault="00DB564D" w:rsidP="00DB564D">
            <w:pPr>
              <w:pStyle w:val="ListParagraph"/>
              <w:numPr>
                <w:ilvl w:val="0"/>
                <w:numId w:val="17"/>
              </w:numPr>
            </w:pPr>
            <w:r w:rsidRPr="00DB564D">
              <w:lastRenderedPageBreak/>
              <w:t>app/Models/</w:t>
            </w:r>
            <w:r w:rsidR="00DA773A">
              <w:t>Vote</w:t>
            </w:r>
            <w:r w:rsidRPr="00DB564D">
              <w:t xml:space="preserve">.php @ </w:t>
            </w:r>
            <w:r>
              <w:t>10</w:t>
            </w:r>
            <w:r w:rsidRPr="00DB564D">
              <w:t>–</w:t>
            </w:r>
            <w:r>
              <w:t>21</w:t>
            </w:r>
          </w:p>
          <w:p w14:paraId="5AA58907" w14:textId="28649401" w:rsidR="00DA773A" w:rsidRDefault="00DA773A" w:rsidP="00DB564D">
            <w:pPr>
              <w:pStyle w:val="ListParagraph"/>
              <w:numPr>
                <w:ilvl w:val="0"/>
                <w:numId w:val="17"/>
              </w:numPr>
            </w:pPr>
            <w:r w:rsidRPr="00DA773A">
              <w:lastRenderedPageBreak/>
              <w:t>app/Http/Controllers/VoteController.php @ 11–21</w:t>
            </w:r>
          </w:p>
        </w:tc>
        <w:tc>
          <w:tcPr>
            <w:tcW w:w="1134" w:type="dxa"/>
          </w:tcPr>
          <w:p w14:paraId="5D792993" w14:textId="6D46AC74" w:rsidR="00493F92" w:rsidRDefault="005B7402" w:rsidP="00493F92">
            <w:r>
              <w:lastRenderedPageBreak/>
              <w:t>Complete</w:t>
            </w:r>
          </w:p>
          <w:p w14:paraId="73180E41" w14:textId="343E4F5F" w:rsidR="005B7402" w:rsidRDefault="005B7402" w:rsidP="005B7402"/>
        </w:tc>
        <w:tc>
          <w:tcPr>
            <w:tcW w:w="810" w:type="dxa"/>
          </w:tcPr>
          <w:p w14:paraId="7FA328C6" w14:textId="38E2CED9" w:rsidR="005B7402" w:rsidRDefault="005B7402" w:rsidP="005B7402">
            <w:r>
              <w:lastRenderedPageBreak/>
              <w:t>+0.03</w:t>
            </w:r>
          </w:p>
        </w:tc>
      </w:tr>
      <w:tr w:rsidR="005B7402" w14:paraId="0BBA1BAE" w14:textId="697719FA" w:rsidTr="00CA1EE7">
        <w:tc>
          <w:tcPr>
            <w:tcW w:w="534" w:type="dxa"/>
          </w:tcPr>
          <w:p w14:paraId="5513095D" w14:textId="77777777" w:rsidR="005B7402" w:rsidRDefault="005B7402" w:rsidP="005B7402">
            <w:r>
              <w:t>11</w:t>
            </w:r>
          </w:p>
        </w:tc>
        <w:tc>
          <w:tcPr>
            <w:tcW w:w="1434" w:type="dxa"/>
          </w:tcPr>
          <w:p w14:paraId="565B160B" w14:textId="7DD1A913" w:rsidR="005B7402" w:rsidRDefault="005B7402" w:rsidP="005B7402">
            <w:r>
              <w:t>Many-to-many via a pivot table</w:t>
            </w:r>
          </w:p>
        </w:tc>
        <w:tc>
          <w:tcPr>
            <w:tcW w:w="4944" w:type="dxa"/>
          </w:tcPr>
          <w:p w14:paraId="6F13274F" w14:textId="77777777" w:rsidR="005B7402" w:rsidRDefault="00DB564D" w:rsidP="00DB564D">
            <w:pPr>
              <w:pStyle w:val="ListParagraph"/>
              <w:numPr>
                <w:ilvl w:val="0"/>
                <w:numId w:val="17"/>
              </w:numPr>
            </w:pPr>
            <w:r w:rsidRPr="00DB564D">
              <w:t>app/Models/User.php @ 46–50</w:t>
            </w:r>
          </w:p>
          <w:p w14:paraId="3CE0FC6E" w14:textId="77777777" w:rsidR="00DB564D" w:rsidRDefault="00DB564D" w:rsidP="00DB564D">
            <w:pPr>
              <w:pStyle w:val="ListParagraph"/>
              <w:numPr>
                <w:ilvl w:val="0"/>
                <w:numId w:val="17"/>
              </w:numPr>
            </w:pPr>
            <w:r w:rsidRPr="00DB564D">
              <w:t>app/Models/Post.php @ 48–52</w:t>
            </w:r>
          </w:p>
          <w:p w14:paraId="7B2134EB" w14:textId="1456EA0D" w:rsidR="00DB564D" w:rsidRDefault="00DB564D" w:rsidP="00DB564D">
            <w:pPr>
              <w:pStyle w:val="ListParagraph"/>
              <w:numPr>
                <w:ilvl w:val="0"/>
                <w:numId w:val="17"/>
              </w:numPr>
            </w:pPr>
            <w:r w:rsidRPr="00DB564D">
              <w:t>app/Models/</w:t>
            </w:r>
            <w:r w:rsidR="00DA773A">
              <w:t>Vote</w:t>
            </w:r>
            <w:r w:rsidRPr="00DB564D">
              <w:t>.php @ 1</w:t>
            </w:r>
            <w:r w:rsidR="00DA773A">
              <w:t>0</w:t>
            </w:r>
            <w:r w:rsidRPr="00DB564D">
              <w:t>–2</w:t>
            </w:r>
            <w:r w:rsidR="00DA773A">
              <w:t>1</w:t>
            </w:r>
          </w:p>
          <w:p w14:paraId="6247E3B4" w14:textId="12BB95EA" w:rsidR="00DB564D" w:rsidRDefault="00DB564D" w:rsidP="00DB564D">
            <w:pPr>
              <w:pStyle w:val="ListParagraph"/>
              <w:numPr>
                <w:ilvl w:val="0"/>
                <w:numId w:val="17"/>
              </w:numPr>
            </w:pPr>
            <w:r w:rsidRPr="00DB564D">
              <w:t>app/Http/Controllers/VoteController.php @ 11–21</w:t>
            </w:r>
          </w:p>
        </w:tc>
        <w:tc>
          <w:tcPr>
            <w:tcW w:w="1134" w:type="dxa"/>
          </w:tcPr>
          <w:p w14:paraId="172B750C" w14:textId="5B829175" w:rsidR="00493F92" w:rsidRDefault="005B7402" w:rsidP="00493F92">
            <w:r>
              <w:t>Complete</w:t>
            </w:r>
          </w:p>
          <w:p w14:paraId="58D33DF7" w14:textId="4B52D7C0" w:rsidR="005B7402" w:rsidRDefault="005B7402" w:rsidP="005B7402"/>
        </w:tc>
        <w:tc>
          <w:tcPr>
            <w:tcW w:w="810" w:type="dxa"/>
          </w:tcPr>
          <w:p w14:paraId="192C87AE" w14:textId="70263DF6" w:rsidR="005B7402" w:rsidRDefault="005B7402" w:rsidP="005B7402">
            <w:r>
              <w:t>+0.07</w:t>
            </w:r>
          </w:p>
        </w:tc>
      </w:tr>
      <w:tr w:rsidR="005B7402" w14:paraId="48C584FA" w14:textId="13187BF6" w:rsidTr="00CA1EE7">
        <w:tc>
          <w:tcPr>
            <w:tcW w:w="534" w:type="dxa"/>
          </w:tcPr>
          <w:p w14:paraId="7DC488CC" w14:textId="77777777" w:rsidR="005B7402" w:rsidRDefault="005B7402" w:rsidP="005B7402">
            <w:r>
              <w:t>12</w:t>
            </w:r>
          </w:p>
        </w:tc>
        <w:tc>
          <w:tcPr>
            <w:tcW w:w="1434" w:type="dxa"/>
          </w:tcPr>
          <w:p w14:paraId="77C0E8DA" w14:textId="6F5027A0" w:rsidR="005B7402" w:rsidRDefault="005B7402" w:rsidP="005B7402">
            <w:r>
              <w:t>Roles + middleware</w:t>
            </w:r>
          </w:p>
        </w:tc>
        <w:tc>
          <w:tcPr>
            <w:tcW w:w="4944" w:type="dxa"/>
          </w:tcPr>
          <w:p w14:paraId="49298FEA" w14:textId="4FCE8E7D" w:rsidR="005B7402" w:rsidRDefault="00FD11DD" w:rsidP="00FD11DD">
            <w:pPr>
              <w:pStyle w:val="ListParagraph"/>
              <w:numPr>
                <w:ilvl w:val="0"/>
                <w:numId w:val="18"/>
              </w:numPr>
            </w:pPr>
            <w:r w:rsidRPr="00FD11DD">
              <w:t>app/Http/Middleware/AdminMiddleware.php @</w:t>
            </w:r>
            <w:r>
              <w:t xml:space="preserve"> 9</w:t>
            </w:r>
            <w:r w:rsidRPr="00FD11DD">
              <w:t>–25</w:t>
            </w:r>
          </w:p>
          <w:p w14:paraId="457825B1" w14:textId="77777777" w:rsidR="00FD11DD" w:rsidRDefault="00FD11DD" w:rsidP="00FD11DD">
            <w:pPr>
              <w:pStyle w:val="ListParagraph"/>
              <w:numPr>
                <w:ilvl w:val="0"/>
                <w:numId w:val="18"/>
              </w:numPr>
            </w:pPr>
            <w:r w:rsidRPr="00FD11DD">
              <w:t>bootstrap/app.php @ 1</w:t>
            </w:r>
            <w:r>
              <w:t>5</w:t>
            </w:r>
            <w:r w:rsidRPr="00FD11DD">
              <w:t>–</w:t>
            </w:r>
            <w:r>
              <w:t>19</w:t>
            </w:r>
          </w:p>
          <w:p w14:paraId="61A68691" w14:textId="0B8017B2" w:rsidR="00FD11DD" w:rsidRDefault="00FD11DD" w:rsidP="00FD11DD">
            <w:pPr>
              <w:pStyle w:val="ListParagraph"/>
              <w:numPr>
                <w:ilvl w:val="0"/>
                <w:numId w:val="18"/>
              </w:numPr>
            </w:pPr>
            <w:r w:rsidRPr="00FD11DD">
              <w:t>routes/web.php @ 6</w:t>
            </w:r>
            <w:r>
              <w:t>0</w:t>
            </w:r>
            <w:r w:rsidRPr="00FD11DD">
              <w:t>–7</w:t>
            </w:r>
            <w:r>
              <w:t>2</w:t>
            </w:r>
          </w:p>
        </w:tc>
        <w:tc>
          <w:tcPr>
            <w:tcW w:w="1134" w:type="dxa"/>
          </w:tcPr>
          <w:p w14:paraId="26DC4E26" w14:textId="0FA64414" w:rsidR="00493F92" w:rsidRDefault="005B7402" w:rsidP="00493F92">
            <w:r>
              <w:t>Complete</w:t>
            </w:r>
          </w:p>
          <w:p w14:paraId="60A59B74" w14:textId="3B132B5E" w:rsidR="005B7402" w:rsidRDefault="005B7402" w:rsidP="005B7402"/>
        </w:tc>
        <w:tc>
          <w:tcPr>
            <w:tcW w:w="810" w:type="dxa"/>
          </w:tcPr>
          <w:p w14:paraId="2D583E32" w14:textId="0623EC20" w:rsidR="005B7402" w:rsidRDefault="005B7402" w:rsidP="005B7402">
            <w:r>
              <w:t>+0.07</w:t>
            </w:r>
          </w:p>
        </w:tc>
      </w:tr>
      <w:tr w:rsidR="005B7402" w14:paraId="0626F341" w14:textId="2140565C" w:rsidTr="00CA1EE7">
        <w:tc>
          <w:tcPr>
            <w:tcW w:w="534" w:type="dxa"/>
          </w:tcPr>
          <w:p w14:paraId="5C8B5392" w14:textId="77777777" w:rsidR="005B7402" w:rsidRDefault="005B7402" w:rsidP="005B7402">
            <w:r>
              <w:t>13</w:t>
            </w:r>
          </w:p>
        </w:tc>
        <w:tc>
          <w:tcPr>
            <w:tcW w:w="1434" w:type="dxa"/>
          </w:tcPr>
          <w:p w14:paraId="6811DF54" w14:textId="710D0A5A" w:rsidR="005B7402" w:rsidRDefault="005B7402" w:rsidP="005B7402">
            <w:r>
              <w:t>Asynchronous UI (AJAX/Livewire)</w:t>
            </w:r>
          </w:p>
        </w:tc>
        <w:tc>
          <w:tcPr>
            <w:tcW w:w="4944" w:type="dxa"/>
          </w:tcPr>
          <w:p w14:paraId="469BEC96" w14:textId="77777777" w:rsidR="005B7402" w:rsidRDefault="00FD11DD" w:rsidP="00FD11DD">
            <w:pPr>
              <w:pStyle w:val="ListParagraph"/>
              <w:numPr>
                <w:ilvl w:val="0"/>
                <w:numId w:val="19"/>
              </w:numPr>
            </w:pPr>
            <w:r w:rsidRPr="00FD11DD">
              <w:t>resources/js/app.js @ 61–91</w:t>
            </w:r>
          </w:p>
          <w:p w14:paraId="6B5B26A1" w14:textId="4E3D5EC3" w:rsidR="00FD11DD" w:rsidRDefault="00FD11DD" w:rsidP="00FD11DD">
            <w:pPr>
              <w:pStyle w:val="ListParagraph"/>
              <w:numPr>
                <w:ilvl w:val="0"/>
                <w:numId w:val="19"/>
              </w:numPr>
            </w:pPr>
            <w:r w:rsidRPr="00FD11DD">
              <w:t>app/Http/Controllers/VoteController.php @ 11–21</w:t>
            </w:r>
          </w:p>
        </w:tc>
        <w:tc>
          <w:tcPr>
            <w:tcW w:w="1134" w:type="dxa"/>
          </w:tcPr>
          <w:p w14:paraId="0B894ED3" w14:textId="187B888F" w:rsidR="00493F92" w:rsidRDefault="005B7402" w:rsidP="00493F92">
            <w:r>
              <w:t>Complete</w:t>
            </w:r>
          </w:p>
          <w:p w14:paraId="2340C1B2" w14:textId="788E7427" w:rsidR="005B7402" w:rsidRDefault="005B7402" w:rsidP="005B7402"/>
        </w:tc>
        <w:tc>
          <w:tcPr>
            <w:tcW w:w="810" w:type="dxa"/>
          </w:tcPr>
          <w:p w14:paraId="3C3DD413" w14:textId="2B262E84" w:rsidR="005B7402" w:rsidRDefault="005B7402" w:rsidP="005B7402">
            <w:r>
              <w:t>+0.07</w:t>
            </w:r>
          </w:p>
        </w:tc>
      </w:tr>
      <w:tr w:rsidR="005B7402" w14:paraId="2A3C61F8" w14:textId="6520D638" w:rsidTr="00CA1EE7">
        <w:tc>
          <w:tcPr>
            <w:tcW w:w="534" w:type="dxa"/>
          </w:tcPr>
          <w:p w14:paraId="1F4EC61A" w14:textId="77777777" w:rsidR="005B7402" w:rsidRDefault="005B7402" w:rsidP="005B7402">
            <w:r>
              <w:t>14</w:t>
            </w:r>
          </w:p>
        </w:tc>
        <w:tc>
          <w:tcPr>
            <w:tcW w:w="1434" w:type="dxa"/>
          </w:tcPr>
          <w:p w14:paraId="2C12A3D8" w14:textId="1C5307D2" w:rsidR="005B7402" w:rsidRDefault="005B7402" w:rsidP="005B7402">
            <w:r>
              <w:t>3+ passing automated feature tests</w:t>
            </w:r>
          </w:p>
        </w:tc>
        <w:tc>
          <w:tcPr>
            <w:tcW w:w="4944" w:type="dxa"/>
          </w:tcPr>
          <w:p w14:paraId="3E1F02EA" w14:textId="77777777" w:rsidR="005B7402" w:rsidRDefault="00FD11DD" w:rsidP="00FD11DD">
            <w:pPr>
              <w:pStyle w:val="ListParagraph"/>
              <w:numPr>
                <w:ilvl w:val="0"/>
                <w:numId w:val="20"/>
              </w:numPr>
            </w:pPr>
            <w:r w:rsidRPr="00FD11DD">
              <w:t>tests/Feature/PostTest.php @ 1</w:t>
            </w:r>
            <w:r>
              <w:t>1</w:t>
            </w:r>
            <w:r w:rsidRPr="00FD11DD">
              <w:t>–10</w:t>
            </w:r>
            <w:r>
              <w:t>7</w:t>
            </w:r>
          </w:p>
          <w:p w14:paraId="4EDE9E27" w14:textId="77777777" w:rsidR="00FD11DD" w:rsidRDefault="00FD11DD" w:rsidP="00FD11DD">
            <w:pPr>
              <w:pStyle w:val="ListParagraph"/>
              <w:numPr>
                <w:ilvl w:val="0"/>
                <w:numId w:val="20"/>
              </w:numPr>
            </w:pPr>
            <w:r w:rsidRPr="00FD11DD">
              <w:t>tests/Feature/AdminTest.php @ 1</w:t>
            </w:r>
            <w:r>
              <w:t>0</w:t>
            </w:r>
            <w:r w:rsidRPr="00FD11DD">
              <w:t>–</w:t>
            </w:r>
            <w:r>
              <w:t>88</w:t>
            </w:r>
          </w:p>
          <w:p w14:paraId="626E30BD" w14:textId="19097606" w:rsidR="00FD11DD" w:rsidRDefault="00FD11DD" w:rsidP="00FD11DD">
            <w:pPr>
              <w:pStyle w:val="ListParagraph"/>
              <w:numPr>
                <w:ilvl w:val="0"/>
                <w:numId w:val="20"/>
              </w:numPr>
              <w:spacing w:after="200" w:line="276" w:lineRule="auto"/>
            </w:pPr>
            <w:r w:rsidRPr="00FD11DD">
              <w:t>tests/Feature/VoteTest.php @ 1</w:t>
            </w:r>
            <w:r>
              <w:t>0</w:t>
            </w:r>
            <w:r w:rsidRPr="00FD11DD">
              <w:t>–</w:t>
            </w:r>
            <w:r>
              <w:t>67</w:t>
            </w:r>
          </w:p>
          <w:p w14:paraId="6387D470" w14:textId="7B7A768A" w:rsidR="00FD11DD" w:rsidRDefault="00437CCE" w:rsidP="00437CCE">
            <w:pPr>
              <w:pStyle w:val="ListParagraph"/>
              <w:numPr>
                <w:ilvl w:val="0"/>
                <w:numId w:val="20"/>
              </w:numPr>
              <w:spacing w:after="200" w:line="276" w:lineRule="auto"/>
            </w:pPr>
            <w:r w:rsidRPr="00FD11DD">
              <w:t>tests/Feature/</w:t>
            </w:r>
            <w:r w:rsidRPr="00437CCE">
              <w:t>AttachmentTest</w:t>
            </w:r>
            <w:r w:rsidRPr="00FD11DD">
              <w:t>.php @ 1</w:t>
            </w:r>
            <w:r>
              <w:t>3</w:t>
            </w:r>
            <w:r w:rsidRPr="00FD11DD">
              <w:t>–</w:t>
            </w:r>
            <w:r>
              <w:t>110</w:t>
            </w:r>
          </w:p>
        </w:tc>
        <w:tc>
          <w:tcPr>
            <w:tcW w:w="1134" w:type="dxa"/>
          </w:tcPr>
          <w:p w14:paraId="2E9641D5" w14:textId="4295B35C" w:rsidR="00493F92" w:rsidRDefault="005B7402" w:rsidP="00493F92">
            <w:r>
              <w:t>Complete</w:t>
            </w:r>
          </w:p>
          <w:p w14:paraId="12B07DEF" w14:textId="5632A17A" w:rsidR="005B7402" w:rsidRDefault="005B7402" w:rsidP="005B7402"/>
        </w:tc>
        <w:tc>
          <w:tcPr>
            <w:tcW w:w="810" w:type="dxa"/>
          </w:tcPr>
          <w:p w14:paraId="37C71A74" w14:textId="72D33BD7" w:rsidR="005B7402" w:rsidRDefault="005B7402" w:rsidP="005B7402">
            <w:r>
              <w:t>+0.07</w:t>
            </w:r>
          </w:p>
        </w:tc>
      </w:tr>
      <w:tr w:rsidR="005B7402" w14:paraId="4527B0EA" w14:textId="25407283" w:rsidTr="00CA1EE7">
        <w:tc>
          <w:tcPr>
            <w:tcW w:w="534" w:type="dxa"/>
          </w:tcPr>
          <w:p w14:paraId="69872C7A" w14:textId="77777777" w:rsidR="005B7402" w:rsidRDefault="005B7402" w:rsidP="005B7402">
            <w:r>
              <w:t>15</w:t>
            </w:r>
          </w:p>
        </w:tc>
        <w:tc>
          <w:tcPr>
            <w:tcW w:w="1434" w:type="dxa"/>
          </w:tcPr>
          <w:p w14:paraId="01C225CE" w14:textId="3EC3D4EA" w:rsidR="005B7402" w:rsidRDefault="005B7402" w:rsidP="005B7402">
            <w:r>
              <w:t xml:space="preserve">Third-party API </w:t>
            </w:r>
          </w:p>
        </w:tc>
        <w:tc>
          <w:tcPr>
            <w:tcW w:w="4944" w:type="dxa"/>
          </w:tcPr>
          <w:p w14:paraId="2BF77240" w14:textId="2899E517" w:rsidR="005B7402" w:rsidRDefault="005B7402" w:rsidP="005B7402"/>
        </w:tc>
        <w:tc>
          <w:tcPr>
            <w:tcW w:w="1134" w:type="dxa"/>
          </w:tcPr>
          <w:p w14:paraId="1F8A1BA8" w14:textId="07F216F4" w:rsidR="00493F92" w:rsidRDefault="00437CCE" w:rsidP="00493F92">
            <w:r>
              <w:t>absent</w:t>
            </w:r>
          </w:p>
          <w:p w14:paraId="036CF122" w14:textId="040EA3F9" w:rsidR="005B7402" w:rsidRDefault="005B7402" w:rsidP="005B7402"/>
        </w:tc>
        <w:tc>
          <w:tcPr>
            <w:tcW w:w="810" w:type="dxa"/>
          </w:tcPr>
          <w:p w14:paraId="3475DB04" w14:textId="53EB0B22" w:rsidR="005B7402" w:rsidRDefault="005B7402" w:rsidP="005B7402">
            <w:r>
              <w:t>+0.0</w:t>
            </w:r>
            <w:r w:rsidR="00DA773A">
              <w:t>0</w:t>
            </w:r>
          </w:p>
        </w:tc>
      </w:tr>
      <w:tr w:rsidR="005B7402" w14:paraId="5AD8A206" w14:textId="77777777" w:rsidTr="00CA1EE7">
        <w:tc>
          <w:tcPr>
            <w:tcW w:w="6912" w:type="dxa"/>
            <w:gridSpan w:val="3"/>
          </w:tcPr>
          <w:p w14:paraId="6727ABB6" w14:textId="66B3D2B7" w:rsidR="005B7402" w:rsidRDefault="005B7402" w:rsidP="005B7402">
            <w:r>
              <w:t>Total</w:t>
            </w:r>
            <w:r w:rsidR="00A5312F">
              <w:t xml:space="preserve"> </w:t>
            </w:r>
            <w:r w:rsidR="00D82E05">
              <w:t>score</w:t>
            </w:r>
          </w:p>
        </w:tc>
        <w:tc>
          <w:tcPr>
            <w:tcW w:w="1944" w:type="dxa"/>
            <w:gridSpan w:val="2"/>
          </w:tcPr>
          <w:p w14:paraId="4B38BDDD" w14:textId="4827832C" w:rsidR="005B7402" w:rsidRDefault="00437CCE" w:rsidP="005B7402">
            <w:r>
              <w:t>0.49</w:t>
            </w:r>
          </w:p>
        </w:tc>
      </w:tr>
    </w:tbl>
    <w:p w14:paraId="164643CB" w14:textId="286D45E1" w:rsidR="0002556E" w:rsidRDefault="0002556E"/>
    <w:sectPr w:rsidR="0002556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5DF2E9B"/>
    <w:multiLevelType w:val="hybridMultilevel"/>
    <w:tmpl w:val="4FE8DA0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681884"/>
    <w:multiLevelType w:val="hybridMultilevel"/>
    <w:tmpl w:val="71E2690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034250"/>
    <w:multiLevelType w:val="hybridMultilevel"/>
    <w:tmpl w:val="61C05C1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BCF5E55"/>
    <w:multiLevelType w:val="hybridMultilevel"/>
    <w:tmpl w:val="6C44DF3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D6E072B"/>
    <w:multiLevelType w:val="hybridMultilevel"/>
    <w:tmpl w:val="A54CF9D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2F6609"/>
    <w:multiLevelType w:val="hybridMultilevel"/>
    <w:tmpl w:val="580E98A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AC5665B"/>
    <w:multiLevelType w:val="hybridMultilevel"/>
    <w:tmpl w:val="F8F44E2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C7A61E4"/>
    <w:multiLevelType w:val="hybridMultilevel"/>
    <w:tmpl w:val="438A74B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E061CCF"/>
    <w:multiLevelType w:val="hybridMultilevel"/>
    <w:tmpl w:val="CBA86FD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02C23F7"/>
    <w:multiLevelType w:val="hybridMultilevel"/>
    <w:tmpl w:val="CAB294D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74F61C5"/>
    <w:multiLevelType w:val="hybridMultilevel"/>
    <w:tmpl w:val="E96ED9A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7"/>
  </w:num>
  <w:num w:numId="11">
    <w:abstractNumId w:val="18"/>
  </w:num>
  <w:num w:numId="12">
    <w:abstractNumId w:val="15"/>
  </w:num>
  <w:num w:numId="13">
    <w:abstractNumId w:val="13"/>
  </w:num>
  <w:num w:numId="14">
    <w:abstractNumId w:val="14"/>
  </w:num>
  <w:num w:numId="15">
    <w:abstractNumId w:val="16"/>
  </w:num>
  <w:num w:numId="16">
    <w:abstractNumId w:val="19"/>
  </w:num>
  <w:num w:numId="17">
    <w:abstractNumId w:val="9"/>
  </w:num>
  <w:num w:numId="18">
    <w:abstractNumId w:val="12"/>
  </w:num>
  <w:num w:numId="19">
    <w:abstractNumId w:val="11"/>
  </w:num>
  <w:num w:numId="2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556E"/>
    <w:rsid w:val="00034616"/>
    <w:rsid w:val="0006063C"/>
    <w:rsid w:val="000B47DD"/>
    <w:rsid w:val="000F00D8"/>
    <w:rsid w:val="0015074B"/>
    <w:rsid w:val="001679B8"/>
    <w:rsid w:val="00174809"/>
    <w:rsid w:val="00252DCD"/>
    <w:rsid w:val="0029639D"/>
    <w:rsid w:val="00326F90"/>
    <w:rsid w:val="0033304B"/>
    <w:rsid w:val="0037526B"/>
    <w:rsid w:val="003C57BD"/>
    <w:rsid w:val="00404C12"/>
    <w:rsid w:val="00437CCE"/>
    <w:rsid w:val="004548DC"/>
    <w:rsid w:val="00454E16"/>
    <w:rsid w:val="004646D5"/>
    <w:rsid w:val="00493F92"/>
    <w:rsid w:val="004D07A7"/>
    <w:rsid w:val="004F4851"/>
    <w:rsid w:val="0052149D"/>
    <w:rsid w:val="005530DC"/>
    <w:rsid w:val="005B7402"/>
    <w:rsid w:val="005F0D70"/>
    <w:rsid w:val="00631B5B"/>
    <w:rsid w:val="006563FA"/>
    <w:rsid w:val="006E70A0"/>
    <w:rsid w:val="0073679B"/>
    <w:rsid w:val="00761851"/>
    <w:rsid w:val="00820A91"/>
    <w:rsid w:val="008B39AD"/>
    <w:rsid w:val="008D2FBD"/>
    <w:rsid w:val="009461B2"/>
    <w:rsid w:val="009E760A"/>
    <w:rsid w:val="00A5312F"/>
    <w:rsid w:val="00A61FDB"/>
    <w:rsid w:val="00A71650"/>
    <w:rsid w:val="00A85F82"/>
    <w:rsid w:val="00AA1D8D"/>
    <w:rsid w:val="00B47730"/>
    <w:rsid w:val="00B748C8"/>
    <w:rsid w:val="00BB253D"/>
    <w:rsid w:val="00C012B7"/>
    <w:rsid w:val="00C01E9C"/>
    <w:rsid w:val="00CA1EE7"/>
    <w:rsid w:val="00CB0664"/>
    <w:rsid w:val="00D73D62"/>
    <w:rsid w:val="00D82E05"/>
    <w:rsid w:val="00DA773A"/>
    <w:rsid w:val="00DB051D"/>
    <w:rsid w:val="00DB564D"/>
    <w:rsid w:val="00DD3F0C"/>
    <w:rsid w:val="00EF73A5"/>
    <w:rsid w:val="00F016C6"/>
    <w:rsid w:val="00F85C29"/>
    <w:rsid w:val="00FC0341"/>
    <w:rsid w:val="00FC2563"/>
    <w:rsid w:val="00FC693F"/>
    <w:rsid w:val="00FD11DD"/>
    <w:rsid w:val="00FF6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8E292EEF-FF2E-46BA-B5CB-7ED58B617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63F1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507654c-1543-47e1-81c5-300c2627be14}" enabled="1" method="Standard" siteId="{5a7cc8ab-a4dc-4f9b-bf60-66714049ad62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</Pages>
  <Words>618</Words>
  <Characters>3523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Linh Nguyen</cp:lastModifiedBy>
  <cp:revision>46</cp:revision>
  <cp:lastPrinted>2026-08-31T15:05:00Z</cp:lastPrinted>
  <dcterms:created xsi:type="dcterms:W3CDTF">2013-12-23T23:15:00Z</dcterms:created>
  <dcterms:modified xsi:type="dcterms:W3CDTF">2026-08-31T15:05:00Z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48c86a2f-ba08-45fc-8e6b-66ebc2d69c45</vt:lpwstr>
  </property>
</Properties>
</file>